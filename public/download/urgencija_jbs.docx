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3921" w14:textId="77777777" w:rsidR="0011163C" w:rsidRPr="00810318" w:rsidRDefault="00000000" w:rsidP="00810318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810318">
        <w:rPr>
          <w:rFonts w:ascii="Arial" w:hAnsi="Arial" w:cs="Arial"/>
          <w:b/>
          <w:bCs/>
          <w:sz w:val="24"/>
          <w:szCs w:val="24"/>
        </w:rPr>
        <w:t>Министарству државне управе и локалне самоуправе</w:t>
      </w:r>
    </w:p>
    <w:p w14:paraId="070A7C56" w14:textId="77777777" w:rsidR="0011163C" w:rsidRPr="00810318" w:rsidRDefault="00000000" w:rsidP="00810318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Бирчанинова 6, 11000 Београд</w:t>
      </w:r>
    </w:p>
    <w:p w14:paraId="38509E73" w14:textId="77777777" w:rsidR="0011163C" w:rsidRPr="00810318" w:rsidRDefault="00000000" w:rsidP="00810318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путем</w:t>
      </w:r>
    </w:p>
    <w:p w14:paraId="07DB65E4" w14:textId="77777777" w:rsidR="0011163C" w:rsidRDefault="00000000" w:rsidP="00810318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Амбасаде Републике Србије у (град), (држава пријема)</w:t>
      </w:r>
    </w:p>
    <w:p w14:paraId="65BF920C" w14:textId="77777777" w:rsidR="00810318" w:rsidRPr="00810318" w:rsidRDefault="00810318" w:rsidP="00810318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5D5259C8" w14:textId="3D80D9FA" w:rsidR="00810318" w:rsidRPr="00810318" w:rsidRDefault="00000000" w:rsidP="00810318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810318">
        <w:rPr>
          <w:rFonts w:ascii="Arial" w:hAnsi="Arial" w:cs="Arial"/>
          <w:b/>
          <w:sz w:val="24"/>
          <w:szCs w:val="24"/>
        </w:rPr>
        <w:t>УРГЕНЦИЈА</w:t>
      </w:r>
    </w:p>
    <w:p w14:paraId="708A4DA2" w14:textId="77777777" w:rsidR="0011163C" w:rsidRDefault="00000000" w:rsidP="00810318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810318">
        <w:rPr>
          <w:rFonts w:ascii="Arial" w:hAnsi="Arial" w:cs="Arial"/>
          <w:bCs/>
          <w:sz w:val="24"/>
          <w:szCs w:val="24"/>
        </w:rPr>
        <w:t xml:space="preserve">за промену података у </w:t>
      </w:r>
      <w:proofErr w:type="spellStart"/>
      <w:r w:rsidRPr="00810318">
        <w:rPr>
          <w:rFonts w:ascii="Arial" w:hAnsi="Arial" w:cs="Arial"/>
          <w:bCs/>
          <w:sz w:val="24"/>
          <w:szCs w:val="24"/>
        </w:rPr>
        <w:t>јединственом</w:t>
      </w:r>
      <w:proofErr w:type="spellEnd"/>
      <w:r w:rsidRPr="0081031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bCs/>
          <w:sz w:val="24"/>
          <w:szCs w:val="24"/>
        </w:rPr>
        <w:t>бирачком</w:t>
      </w:r>
      <w:proofErr w:type="spellEnd"/>
      <w:r w:rsidRPr="0081031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bCs/>
          <w:sz w:val="24"/>
          <w:szCs w:val="24"/>
        </w:rPr>
        <w:t>списку</w:t>
      </w:r>
      <w:proofErr w:type="spellEnd"/>
    </w:p>
    <w:p w14:paraId="47366459" w14:textId="77777777" w:rsidR="00810318" w:rsidRPr="00810318" w:rsidRDefault="00810318" w:rsidP="00810318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04D13AE3" w14:textId="77777777" w:rsidR="0011163C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b/>
          <w:bCs/>
          <w:sz w:val="24"/>
          <w:szCs w:val="24"/>
        </w:rPr>
        <w:t>ПОДНОСИЛАЦ</w:t>
      </w:r>
      <w:r w:rsidRPr="00810318">
        <w:rPr>
          <w:rFonts w:ascii="Arial" w:hAnsi="Arial" w:cs="Arial"/>
          <w:sz w:val="24"/>
          <w:szCs w:val="24"/>
        </w:rPr>
        <w:t>: (име и презиме), ЈМБГ: (број), са боравиштем у (место, улица и број), адреса за пријем електронске поште: (адреса)</w:t>
      </w:r>
    </w:p>
    <w:p w14:paraId="05CEEBAF" w14:textId="77777777" w:rsidR="00810318" w:rsidRPr="00810318" w:rsidRDefault="00810318" w:rsidP="00810318">
      <w:pPr>
        <w:pStyle w:val="NoSpacing"/>
        <w:rPr>
          <w:rFonts w:ascii="Arial" w:hAnsi="Arial" w:cs="Arial"/>
          <w:sz w:val="24"/>
          <w:szCs w:val="24"/>
        </w:rPr>
      </w:pPr>
    </w:p>
    <w:p w14:paraId="69CCD3D4" w14:textId="77777777" w:rsidR="0011163C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 xml:space="preserve">Подносилац, на основу члана 58 Закона о општем управном поступку („Службени гласник </w:t>
      </w:r>
      <w:proofErr w:type="gramStart"/>
      <w:r w:rsidRPr="00810318">
        <w:rPr>
          <w:rFonts w:ascii="Arial" w:hAnsi="Arial" w:cs="Arial"/>
          <w:sz w:val="24"/>
          <w:szCs w:val="24"/>
        </w:rPr>
        <w:t>РС“</w:t>
      </w:r>
      <w:proofErr w:type="gramEnd"/>
      <w:r w:rsidRPr="00810318">
        <w:rPr>
          <w:rFonts w:ascii="Arial" w:hAnsi="Arial" w:cs="Arial"/>
          <w:sz w:val="24"/>
          <w:szCs w:val="24"/>
        </w:rPr>
        <w:t xml:space="preserve">, бр. 18/2016, 95/2018 – аутентично тумачење и 2/2023 – одлука УС), </w:t>
      </w:r>
      <w:proofErr w:type="spellStart"/>
      <w:r w:rsidRPr="00810318">
        <w:rPr>
          <w:rFonts w:ascii="Arial" w:hAnsi="Arial" w:cs="Arial"/>
          <w:sz w:val="24"/>
          <w:szCs w:val="24"/>
        </w:rPr>
        <w:t>подноси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ургенцију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због</w:t>
      </w:r>
      <w:proofErr w:type="spellEnd"/>
      <w:r w:rsidRPr="00810318">
        <w:rPr>
          <w:rFonts w:ascii="Arial" w:hAnsi="Arial" w:cs="Arial"/>
          <w:sz w:val="24"/>
          <w:szCs w:val="24"/>
        </w:rPr>
        <w:t>:</w:t>
      </w:r>
    </w:p>
    <w:p w14:paraId="67A9BCA4" w14:textId="77777777" w:rsidR="00810318" w:rsidRPr="00810318" w:rsidRDefault="00810318" w:rsidP="00810318">
      <w:pPr>
        <w:pStyle w:val="NoSpacing"/>
        <w:rPr>
          <w:rFonts w:ascii="Arial" w:hAnsi="Arial" w:cs="Arial"/>
          <w:sz w:val="24"/>
          <w:szCs w:val="24"/>
        </w:rPr>
      </w:pPr>
    </w:p>
    <w:p w14:paraId="71E76326" w14:textId="77777777" w:rsidR="0011163C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 xml:space="preserve">- Због неизвршења промене у јединственом бирачком </w:t>
      </w:r>
      <w:proofErr w:type="spellStart"/>
      <w:r w:rsidRPr="00810318">
        <w:rPr>
          <w:rFonts w:ascii="Arial" w:hAnsi="Arial" w:cs="Arial"/>
          <w:sz w:val="24"/>
          <w:szCs w:val="24"/>
        </w:rPr>
        <w:t>списку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по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донетом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решењу</w:t>
      </w:r>
      <w:proofErr w:type="spellEnd"/>
    </w:p>
    <w:p w14:paraId="02FBD59C" w14:textId="77777777" w:rsidR="00810318" w:rsidRPr="00810318" w:rsidRDefault="00810318" w:rsidP="00810318">
      <w:pPr>
        <w:pStyle w:val="NoSpacing"/>
        <w:rPr>
          <w:rFonts w:ascii="Arial" w:hAnsi="Arial" w:cs="Arial"/>
          <w:sz w:val="24"/>
          <w:szCs w:val="24"/>
        </w:rPr>
      </w:pPr>
    </w:p>
    <w:p w14:paraId="54D3A1AA" w14:textId="0077CBBF" w:rsidR="0011163C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 xml:space="preserve">С предлогом да Министарство државне управе и локалне самоуправе, без одлагања, изврши промену података у јединственом бирачком списку на основу решења број (број решења), тако што ће уписати да ће подносилац на изборима за народне посланике одржаним 25. октобра 2026. године гласати према месту боравишта у иностранству и бирачко место </w:t>
      </w:r>
      <w:proofErr w:type="spellStart"/>
      <w:r w:rsidRPr="00810318">
        <w:rPr>
          <w:rFonts w:ascii="Arial" w:hAnsi="Arial" w:cs="Arial"/>
          <w:sz w:val="24"/>
          <w:szCs w:val="24"/>
        </w:rPr>
        <w:t>на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коме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ће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гласати</w:t>
      </w:r>
      <w:proofErr w:type="spellEnd"/>
      <w:r w:rsidR="00810318">
        <w:rPr>
          <w:rFonts w:ascii="Arial" w:hAnsi="Arial" w:cs="Arial"/>
          <w:sz w:val="24"/>
          <w:szCs w:val="24"/>
        </w:rPr>
        <w:t>.</w:t>
      </w:r>
    </w:p>
    <w:p w14:paraId="766A5FDA" w14:textId="77777777" w:rsidR="00810318" w:rsidRPr="00810318" w:rsidRDefault="00810318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5EDD025" w14:textId="77777777" w:rsidR="0011163C" w:rsidRPr="00810318" w:rsidRDefault="00000000" w:rsidP="00810318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b/>
          <w:sz w:val="24"/>
          <w:szCs w:val="24"/>
        </w:rPr>
        <w:t>ОБРАЗЛОЖЕЊЕ</w:t>
      </w:r>
    </w:p>
    <w:p w14:paraId="1F571008" w14:textId="77777777" w:rsidR="0011163C" w:rsidRPr="00810318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b/>
          <w:sz w:val="24"/>
          <w:szCs w:val="24"/>
        </w:rPr>
        <w:t>1. ЧИЊЕНИЧНО СТАЊЕ</w:t>
      </w:r>
    </w:p>
    <w:p w14:paraId="6A0ECEA8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1.1 Подносилац је дана (датум) године поднео захтев да се у бирачки списак упише податак да ће на изборима за народне посланике одржаним 25.10.2026. године гласати према месту боравишта у иностранству, у месту (град), (држава). Захтев је поднео електронском поштом, путем дипломатско-конзуларног представништва наведеног у заглављу.</w:t>
      </w:r>
    </w:p>
    <w:p w14:paraId="551AF55F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1.2 По том захтеву подносиоцу је донето решење број (број решења), које је примио (датум и час пријема), којим је уписан податак да ће гласати у иностранству.</w:t>
      </w:r>
    </w:p>
    <w:p w14:paraId="06441E66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1.3 Увидом у бирачки списак, на адреси upit.birackispisak.gov.rs, дана (датум) у (час), подносилац је утврдио да му је у бирачком списку и даље уписано бирачко место према месту пребивалишта у Републици Србији.</w:t>
      </w:r>
    </w:p>
    <w:p w14:paraId="7E4EDD35" w14:textId="77777777" w:rsidR="0011163C" w:rsidRPr="00810318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b/>
          <w:sz w:val="24"/>
          <w:szCs w:val="24"/>
        </w:rPr>
        <w:t>2. ОБАВЕЗА ИЗВРШЕЊА ПРОМЕНЕ</w:t>
      </w:r>
    </w:p>
    <w:p w14:paraId="32893643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2.1 Републичка изборна комисија одредила је бирачка места у иностранству Одлуком о одређивању бирачких места у иностранству, 02 број 013-319/26-3 од 5. октобра 2026. године, и Одлуком о изменама те одлуке, 02 број 013-319/26-7 од 7. октобра 2026. године.</w:t>
      </w:r>
    </w:p>
    <w:p w14:paraId="54F3737E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2.2 Према тачки 8 став 4 Упутства за спровођење Закона о јединственом бирачком списку, после доношења те одлуке општинска, односно градска управа доноси решење о упису податка да ће бирач гласати у иностранству и о бирачком месту на коме ће гласати.</w:t>
      </w:r>
    </w:p>
    <w:p w14:paraId="1AA289BC" w14:textId="77777777" w:rsidR="0011163C" w:rsidRP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2.3 Према члану 9 став 1 Закона о јединственом бирачком списку, свака промена у бирачком списку врши се на основу решења.</w:t>
      </w:r>
    </w:p>
    <w:p w14:paraId="5EAC0412" w14:textId="26AE264F" w:rsidR="00810318" w:rsidRDefault="00000000" w:rsidP="00810318">
      <w:pPr>
        <w:pStyle w:val="NoSpacing"/>
        <w:jc w:val="both"/>
        <w:rPr>
          <w:rFonts w:ascii="Arial" w:hAnsi="Arial" w:cs="Arial"/>
          <w:sz w:val="24"/>
          <w:szCs w:val="24"/>
          <w:lang w:val="sr-Cyrl-RS"/>
        </w:rPr>
      </w:pPr>
      <w:r w:rsidRPr="00810318">
        <w:rPr>
          <w:rFonts w:ascii="Arial" w:hAnsi="Arial" w:cs="Arial"/>
          <w:sz w:val="24"/>
          <w:szCs w:val="24"/>
        </w:rPr>
        <w:lastRenderedPageBreak/>
        <w:t xml:space="preserve">2.4 Јединствени бирачки списак закључен је дана 09.10.2026. </w:t>
      </w:r>
      <w:proofErr w:type="spellStart"/>
      <w:r w:rsidRPr="00810318">
        <w:rPr>
          <w:rFonts w:ascii="Arial" w:hAnsi="Arial" w:cs="Arial"/>
          <w:sz w:val="24"/>
          <w:szCs w:val="24"/>
        </w:rPr>
        <w:t>године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0318">
        <w:rPr>
          <w:rFonts w:ascii="Arial" w:hAnsi="Arial" w:cs="Arial"/>
          <w:sz w:val="24"/>
          <w:szCs w:val="24"/>
        </w:rPr>
        <w:t>чиме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је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надлежност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за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вршење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промена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у </w:t>
      </w:r>
      <w:proofErr w:type="spellStart"/>
      <w:r w:rsidRPr="00810318">
        <w:rPr>
          <w:rFonts w:ascii="Arial" w:hAnsi="Arial" w:cs="Arial"/>
          <w:sz w:val="24"/>
          <w:szCs w:val="24"/>
        </w:rPr>
        <w:t>јединственом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бирачком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списку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прешла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на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Министарство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државне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управе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810318">
        <w:rPr>
          <w:rFonts w:ascii="Arial" w:hAnsi="Arial" w:cs="Arial"/>
          <w:sz w:val="24"/>
          <w:szCs w:val="24"/>
        </w:rPr>
        <w:t>локалне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самоуправе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0318">
        <w:rPr>
          <w:rFonts w:ascii="Arial" w:hAnsi="Arial" w:cs="Arial"/>
          <w:sz w:val="24"/>
          <w:szCs w:val="24"/>
        </w:rPr>
        <w:t>због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чега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се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ургенција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упућује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r w:rsidR="00810318">
        <w:rPr>
          <w:rFonts w:ascii="Arial" w:hAnsi="Arial" w:cs="Arial"/>
          <w:sz w:val="24"/>
          <w:szCs w:val="24"/>
          <w:lang w:val="sr-Cyrl-RS"/>
        </w:rPr>
        <w:t>наслову.</w:t>
      </w:r>
    </w:p>
    <w:p w14:paraId="21F55106" w14:textId="77777777" w:rsidR="00810318" w:rsidRPr="00810318" w:rsidRDefault="00810318" w:rsidP="00810318">
      <w:pPr>
        <w:pStyle w:val="NoSpacing"/>
        <w:jc w:val="both"/>
        <w:rPr>
          <w:rFonts w:ascii="Arial" w:hAnsi="Arial" w:cs="Arial"/>
          <w:sz w:val="24"/>
          <w:szCs w:val="24"/>
          <w:lang w:val="sr-Cyrl-RS"/>
        </w:rPr>
      </w:pPr>
    </w:p>
    <w:p w14:paraId="2A1F4EC2" w14:textId="77777777" w:rsidR="0011163C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810318">
        <w:rPr>
          <w:rFonts w:ascii="Arial" w:hAnsi="Arial" w:cs="Arial"/>
          <w:sz w:val="24"/>
          <w:szCs w:val="24"/>
        </w:rPr>
        <w:t>Молим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да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ми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се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потврда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о извршеној промени достави електронском поштом на </w:t>
      </w:r>
      <w:proofErr w:type="spellStart"/>
      <w:r w:rsidRPr="00810318">
        <w:rPr>
          <w:rFonts w:ascii="Arial" w:hAnsi="Arial" w:cs="Arial"/>
          <w:sz w:val="24"/>
          <w:szCs w:val="24"/>
        </w:rPr>
        <w:t>адресу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наведену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у заглављу.</w:t>
      </w:r>
    </w:p>
    <w:p w14:paraId="0FAD3DE1" w14:textId="77777777" w:rsidR="00810318" w:rsidRPr="00810318" w:rsidRDefault="00810318" w:rsidP="00810318">
      <w:pPr>
        <w:pStyle w:val="NoSpacing"/>
        <w:rPr>
          <w:rFonts w:ascii="Arial" w:hAnsi="Arial" w:cs="Arial"/>
          <w:sz w:val="24"/>
          <w:szCs w:val="24"/>
        </w:rPr>
      </w:pPr>
    </w:p>
    <w:p w14:paraId="0E1D33EF" w14:textId="77777777" w:rsidR="0011163C" w:rsidRDefault="00000000" w:rsidP="00810318">
      <w:pPr>
        <w:pStyle w:val="NoSpacing"/>
        <w:rPr>
          <w:rFonts w:ascii="Arial" w:hAnsi="Arial" w:cs="Arial"/>
          <w:sz w:val="24"/>
          <w:szCs w:val="24"/>
          <w:lang w:val="sr-Cyrl-RS"/>
        </w:rPr>
      </w:pPr>
      <w:r w:rsidRPr="00810318">
        <w:rPr>
          <w:rFonts w:ascii="Arial" w:hAnsi="Arial" w:cs="Arial"/>
          <w:sz w:val="24"/>
          <w:szCs w:val="24"/>
        </w:rPr>
        <w:t>У (</w:t>
      </w:r>
      <w:proofErr w:type="spellStart"/>
      <w:r w:rsidRPr="00810318">
        <w:rPr>
          <w:rFonts w:ascii="Arial" w:hAnsi="Arial" w:cs="Arial"/>
          <w:sz w:val="24"/>
          <w:szCs w:val="24"/>
        </w:rPr>
        <w:t>место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810318">
        <w:rPr>
          <w:rFonts w:ascii="Arial" w:hAnsi="Arial" w:cs="Arial"/>
          <w:sz w:val="24"/>
          <w:szCs w:val="24"/>
        </w:rPr>
        <w:t>дана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0318">
        <w:rPr>
          <w:rFonts w:ascii="Arial" w:hAnsi="Arial" w:cs="Arial"/>
          <w:sz w:val="24"/>
          <w:szCs w:val="24"/>
        </w:rPr>
        <w:t>датум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810318">
        <w:rPr>
          <w:rFonts w:ascii="Arial" w:hAnsi="Arial" w:cs="Arial"/>
          <w:sz w:val="24"/>
          <w:szCs w:val="24"/>
        </w:rPr>
        <w:t>године</w:t>
      </w:r>
      <w:proofErr w:type="spellEnd"/>
      <w:r w:rsidRPr="00810318">
        <w:rPr>
          <w:rFonts w:ascii="Arial" w:hAnsi="Arial" w:cs="Arial"/>
          <w:sz w:val="24"/>
          <w:szCs w:val="24"/>
        </w:rPr>
        <w:t>,</w:t>
      </w:r>
    </w:p>
    <w:p w14:paraId="6543057D" w14:textId="77777777" w:rsidR="00810318" w:rsidRPr="00810318" w:rsidRDefault="00810318" w:rsidP="00810318">
      <w:pPr>
        <w:pStyle w:val="NoSpacing"/>
        <w:rPr>
          <w:rFonts w:ascii="Arial" w:hAnsi="Arial" w:cs="Arial"/>
          <w:sz w:val="24"/>
          <w:szCs w:val="24"/>
          <w:lang w:val="sr-Cyrl-RS"/>
        </w:rPr>
      </w:pPr>
    </w:p>
    <w:p w14:paraId="115E07EE" w14:textId="77777777" w:rsidR="0011163C" w:rsidRPr="00810318" w:rsidRDefault="00000000" w:rsidP="00810318">
      <w:pPr>
        <w:pStyle w:val="NoSpacing"/>
        <w:jc w:val="right"/>
        <w:rPr>
          <w:rFonts w:ascii="Arial" w:hAnsi="Arial" w:cs="Arial"/>
          <w:sz w:val="24"/>
          <w:szCs w:val="24"/>
        </w:rPr>
      </w:pPr>
      <w:r w:rsidRPr="00810318">
        <w:rPr>
          <w:rFonts w:ascii="Arial" w:hAnsi="Arial" w:cs="Arial"/>
          <w:sz w:val="24"/>
          <w:szCs w:val="24"/>
        </w:rPr>
        <w:t>ПОДНОСИЛАЦ</w:t>
      </w:r>
    </w:p>
    <w:p w14:paraId="5EC0D99E" w14:textId="2409CC22" w:rsidR="00810318" w:rsidRPr="00810318" w:rsidRDefault="00000000" w:rsidP="00810318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  <w:r w:rsidRPr="00810318">
        <w:rPr>
          <w:rFonts w:ascii="Arial" w:hAnsi="Arial" w:cs="Arial"/>
          <w:sz w:val="24"/>
          <w:szCs w:val="24"/>
        </w:rPr>
        <w:t>(име и презиме)</w:t>
      </w:r>
    </w:p>
    <w:p w14:paraId="7415A840" w14:textId="77777777" w:rsidR="0011163C" w:rsidRDefault="00000000" w:rsidP="00810318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  <w:r w:rsidRPr="00810318">
        <w:rPr>
          <w:rFonts w:ascii="Arial" w:hAnsi="Arial" w:cs="Arial"/>
          <w:sz w:val="24"/>
          <w:szCs w:val="24"/>
        </w:rPr>
        <w:t>(</w:t>
      </w:r>
      <w:proofErr w:type="spellStart"/>
      <w:r w:rsidRPr="00810318">
        <w:rPr>
          <w:rFonts w:ascii="Arial" w:hAnsi="Arial" w:cs="Arial"/>
          <w:sz w:val="24"/>
          <w:szCs w:val="24"/>
        </w:rPr>
        <w:t>потпис</w:t>
      </w:r>
      <w:proofErr w:type="spellEnd"/>
      <w:r w:rsidRPr="00810318">
        <w:rPr>
          <w:rFonts w:ascii="Arial" w:hAnsi="Arial" w:cs="Arial"/>
          <w:sz w:val="24"/>
          <w:szCs w:val="24"/>
        </w:rPr>
        <w:t>)</w:t>
      </w:r>
    </w:p>
    <w:p w14:paraId="6E8C6053" w14:textId="77777777" w:rsidR="00810318" w:rsidRPr="00810318" w:rsidRDefault="00810318" w:rsidP="00810318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</w:p>
    <w:p w14:paraId="50D31906" w14:textId="77777777" w:rsidR="00810318" w:rsidRPr="00810318" w:rsidRDefault="00810318" w:rsidP="00810318">
      <w:pPr>
        <w:pStyle w:val="NoSpacing"/>
        <w:jc w:val="right"/>
        <w:rPr>
          <w:rFonts w:ascii="Arial" w:hAnsi="Arial" w:cs="Arial"/>
          <w:sz w:val="24"/>
          <w:szCs w:val="24"/>
          <w:lang w:val="sr-Cyrl-RS"/>
        </w:rPr>
      </w:pPr>
    </w:p>
    <w:p w14:paraId="7DE482FA" w14:textId="77777777" w:rsidR="0011163C" w:rsidRPr="00810318" w:rsidRDefault="00000000" w:rsidP="00810318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810318">
        <w:rPr>
          <w:rFonts w:ascii="Arial" w:hAnsi="Arial" w:cs="Arial"/>
          <w:b/>
          <w:bCs/>
          <w:sz w:val="24"/>
          <w:szCs w:val="24"/>
        </w:rPr>
        <w:t>Прилози</w:t>
      </w:r>
      <w:proofErr w:type="spellEnd"/>
      <w:r w:rsidRPr="00810318">
        <w:rPr>
          <w:rFonts w:ascii="Arial" w:hAnsi="Arial" w:cs="Arial"/>
          <w:b/>
          <w:bCs/>
          <w:sz w:val="24"/>
          <w:szCs w:val="24"/>
        </w:rPr>
        <w:t>:</w:t>
      </w:r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решење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0318">
        <w:rPr>
          <w:rFonts w:ascii="Arial" w:hAnsi="Arial" w:cs="Arial"/>
          <w:sz w:val="24"/>
          <w:szCs w:val="24"/>
        </w:rPr>
        <w:t>број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0318">
        <w:rPr>
          <w:rFonts w:ascii="Arial" w:hAnsi="Arial" w:cs="Arial"/>
          <w:sz w:val="24"/>
          <w:szCs w:val="24"/>
        </w:rPr>
        <w:t>број</w:t>
      </w:r>
      <w:proofErr w:type="spellEnd"/>
      <w:r w:rsidRPr="00810318">
        <w:rPr>
          <w:rFonts w:ascii="Arial" w:hAnsi="Arial" w:cs="Arial"/>
          <w:sz w:val="24"/>
          <w:szCs w:val="24"/>
        </w:rPr>
        <w:t xml:space="preserve"> решења) од (датум) године; доказ о дану пријема тог решења; захтев за упис података да ће бирач гласати у иностранству од (датум) године са доказом о подношењу; снимак увида у бирачки списак од (датум) у (час);</w:t>
      </w:r>
    </w:p>
    <w:sectPr w:rsidR="0011163C" w:rsidRPr="008103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470082">
    <w:abstractNumId w:val="8"/>
  </w:num>
  <w:num w:numId="2" w16cid:durableId="499388977">
    <w:abstractNumId w:val="6"/>
  </w:num>
  <w:num w:numId="3" w16cid:durableId="1301157464">
    <w:abstractNumId w:val="5"/>
  </w:num>
  <w:num w:numId="4" w16cid:durableId="1313294137">
    <w:abstractNumId w:val="4"/>
  </w:num>
  <w:num w:numId="5" w16cid:durableId="879166798">
    <w:abstractNumId w:val="7"/>
  </w:num>
  <w:num w:numId="6" w16cid:durableId="244072460">
    <w:abstractNumId w:val="3"/>
  </w:num>
  <w:num w:numId="7" w16cid:durableId="637106796">
    <w:abstractNumId w:val="2"/>
  </w:num>
  <w:num w:numId="8" w16cid:durableId="1937058236">
    <w:abstractNumId w:val="1"/>
  </w:num>
  <w:num w:numId="9" w16cid:durableId="74299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63C"/>
    <w:rsid w:val="0015074B"/>
    <w:rsid w:val="0029639D"/>
    <w:rsid w:val="00326F90"/>
    <w:rsid w:val="007947A1"/>
    <w:rsid w:val="008103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E5C49F-DDF6-4961-A19F-2E7A5487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Aleksandar Babic</cp:lastModifiedBy>
  <cp:revision>2</cp:revision>
  <dcterms:created xsi:type="dcterms:W3CDTF">2013-12-23T23:15:00Z</dcterms:created>
  <dcterms:modified xsi:type="dcterms:W3CDTF">2026-10-16T15:41:00Z</dcterms:modified>
  <cp:category/>
</cp:coreProperties>
</file>